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838D" w14:textId="7A94E81A" w:rsidR="00E65017" w:rsidRDefault="00871F06" w:rsidP="02B72251">
      <w:pPr>
        <w:jc w:val="center"/>
        <w:rPr>
          <w:rFonts w:ascii="Verdana" w:hAnsi="Verdana"/>
          <w:b/>
          <w:bCs/>
          <w:sz w:val="28"/>
          <w:szCs w:val="28"/>
        </w:rPr>
      </w:pPr>
      <w:r w:rsidRPr="50466C49">
        <w:rPr>
          <w:rFonts w:ascii="Verdana" w:hAnsi="Verdana"/>
          <w:b/>
          <w:bCs/>
          <w:sz w:val="28"/>
          <w:szCs w:val="28"/>
        </w:rPr>
        <w:t>DAY-</w:t>
      </w:r>
      <w:r w:rsidR="05A03438" w:rsidRPr="50466C49">
        <w:rPr>
          <w:rFonts w:ascii="Verdana" w:hAnsi="Verdana"/>
          <w:b/>
          <w:bCs/>
          <w:sz w:val="28"/>
          <w:szCs w:val="28"/>
        </w:rPr>
        <w:t>3</w:t>
      </w:r>
      <w:r w:rsidRPr="50466C49">
        <w:rPr>
          <w:rFonts w:ascii="Verdana" w:hAnsi="Verdana"/>
          <w:b/>
          <w:bCs/>
          <w:sz w:val="28"/>
          <w:szCs w:val="28"/>
        </w:rPr>
        <w:t xml:space="preserve"> Hands-On</w:t>
      </w:r>
    </w:p>
    <w:p w14:paraId="14E6DDA0" w14:textId="77777777" w:rsidR="00E65017" w:rsidRDefault="00E65017">
      <w:pPr>
        <w:rPr>
          <w:rFonts w:ascii="Verdana" w:hAnsi="Verdana"/>
          <w:b/>
          <w:sz w:val="28"/>
        </w:rPr>
      </w:pPr>
    </w:p>
    <w:p w14:paraId="638FEF6C" w14:textId="77DD0179" w:rsidR="00BF618D" w:rsidRDefault="374F6AA4" w:rsidP="50466C49">
      <w:pPr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 xml:space="preserve">Level-1 Problem </w:t>
      </w:r>
      <w:r w:rsidR="1F6C564E" w:rsidRPr="50466C49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1</w:t>
      </w:r>
      <w:r w:rsidRPr="50466C49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: Student Grade Calculator</w:t>
      </w:r>
    </w:p>
    <w:p w14:paraId="4174EC7E" w14:textId="40C956F6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Scenario:</w:t>
      </w:r>
    </w:p>
    <w:p w14:paraId="4CF29EE5" w14:textId="0E284D5F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A school wants to calculate the average marks of a student using a class-based approach.</w:t>
      </w:r>
    </w:p>
    <w:p w14:paraId="56FAAAEC" w14:textId="2D593A40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Requirements:</w:t>
      </w:r>
    </w:p>
    <w:p w14:paraId="5CFCC1EF" w14:textId="613B3F2B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1. Create a class Student.</w:t>
      </w:r>
    </w:p>
    <w:p w14:paraId="404DBE6B" w14:textId="3995EA1B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2. Create method </w:t>
      </w:r>
      <w:proofErr w:type="spellStart"/>
      <w:proofErr w:type="gramStart"/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CalculateAverage</w:t>
      </w:r>
      <w:proofErr w:type="spellEnd"/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(</w:t>
      </w:r>
      <w:proofErr w:type="gramEnd"/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int m1, int m2, int m3).</w:t>
      </w:r>
    </w:p>
    <w:p w14:paraId="04322BFC" w14:textId="0F33856D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3. Return the average marks.</w:t>
      </w:r>
    </w:p>
    <w:p w14:paraId="07ED38E1" w14:textId="253AE0F8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4. Display grade based on average.</w:t>
      </w:r>
    </w:p>
    <w:p w14:paraId="53427509" w14:textId="07523B6D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Technical Constraints:</w:t>
      </w:r>
    </w:p>
    <w:p w14:paraId="13437757" w14:textId="7B4B005A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1. Use return type double for average.</w:t>
      </w:r>
    </w:p>
    <w:p w14:paraId="27D637F5" w14:textId="4D66C05C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2. Avoid hard-coded values.</w:t>
      </w:r>
    </w:p>
    <w:p w14:paraId="30225946" w14:textId="0E7390A3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Expectations:</w:t>
      </w:r>
    </w:p>
    <w:p w14:paraId="37EF3B29" w14:textId="4539722C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Clear separation of logic inside methods.</w:t>
      </w:r>
    </w:p>
    <w:p w14:paraId="51FB95C9" w14:textId="2EB434E3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Learning Outcome:</w:t>
      </w:r>
    </w:p>
    <w:p w14:paraId="5C941834" w14:textId="0C014C1A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Learn method creation, return values, and basic OOP concepts.</w:t>
      </w:r>
    </w:p>
    <w:p w14:paraId="453E85A6" w14:textId="63EAC355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Sample Input:</w:t>
      </w: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</w:t>
      </w:r>
    </w:p>
    <w:p w14:paraId="129A9F52" w14:textId="6CC2187E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80 70 90</w:t>
      </w:r>
    </w:p>
    <w:p w14:paraId="5036EBD7" w14:textId="341EF329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Sample Output:</w:t>
      </w: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</w:t>
      </w:r>
    </w:p>
    <w:p w14:paraId="737C22CF" w14:textId="532F1459" w:rsidR="00BF618D" w:rsidRDefault="374F6A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50466C49">
        <w:rPr>
          <w:rFonts w:ascii="Verdana" w:eastAsia="Verdana" w:hAnsi="Verdana" w:cs="Verdana"/>
          <w:color w:val="000000" w:themeColor="text1"/>
          <w:sz w:val="24"/>
          <w:szCs w:val="24"/>
        </w:rPr>
        <w:t>Average = 80, Grade = A</w:t>
      </w:r>
    </w:p>
    <w:p w14:paraId="636B7D2D" w14:textId="10946094" w:rsidR="00DD5AAB" w:rsidRDefault="002B23A4" w:rsidP="50466C49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49C4B1" wp14:editId="2BC86BC1">
            <wp:extent cx="6871970" cy="3691255"/>
            <wp:effectExtent l="0" t="0" r="5080" b="4445"/>
            <wp:docPr id="16675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9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E412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System.Buffers.Text</w:t>
      </w:r>
      <w:proofErr w:type="spellEnd"/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0B855C56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System.Reflection.Emit</w:t>
      </w:r>
      <w:proofErr w:type="spellEnd"/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163401E6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System.Runtime.ConstrainedExecution</w:t>
      </w:r>
      <w:proofErr w:type="spellEnd"/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64397FF0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D133B02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using System;</w:t>
      </w:r>
    </w:p>
    <w:p w14:paraId="55CB7798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9B7E11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namespace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StudentAvg</w:t>
      </w:r>
      <w:proofErr w:type="spellEnd"/>
    </w:p>
    <w:p w14:paraId="1E429475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7B461E66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class Student</w:t>
      </w:r>
    </w:p>
    <w:p w14:paraId="4C091D59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14B7C78F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// Method to calculate average</w:t>
      </w:r>
    </w:p>
    <w:p w14:paraId="696F85D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public double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CalculateAverage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int m1, int m2, int m3)</w:t>
      </w:r>
    </w:p>
    <w:p w14:paraId="766DD76D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6EEE606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double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avg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(m1 + m2 + m3) / 3.0;</w:t>
      </w:r>
    </w:p>
    <w:p w14:paraId="49F4B677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return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avg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4C08E0DA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0BA6DB1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1B2F0D25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// Method to get grade using switch case</w:t>
      </w:r>
    </w:p>
    <w:p w14:paraId="7718027B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public string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GetGrade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double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avg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6F2411CE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55CC060B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int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gradeCategory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(int)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avg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/ 10;</w:t>
      </w:r>
    </w:p>
    <w:p w14:paraId="0F10B7BB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F652B59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switch (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gradeCategory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373CA177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{</w:t>
      </w:r>
    </w:p>
    <w:p w14:paraId="2C0B2B8C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case 10:</w:t>
      </w:r>
    </w:p>
    <w:p w14:paraId="4392611E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case 9:</w:t>
      </w:r>
    </w:p>
    <w:p w14:paraId="61A48BC5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case 8:</w:t>
      </w:r>
    </w:p>
    <w:p w14:paraId="0092F689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    return "A";</w:t>
      </w:r>
    </w:p>
    <w:p w14:paraId="2108A3D0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6381255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case 7:</w:t>
      </w:r>
    </w:p>
    <w:p w14:paraId="6C81C06C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    return "B";</w:t>
      </w:r>
    </w:p>
    <w:p w14:paraId="48BFDA88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32F7172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case 6:</w:t>
      </w:r>
    </w:p>
    <w:p w14:paraId="4E1FD451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    return "C";</w:t>
      </w:r>
    </w:p>
    <w:p w14:paraId="36210038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B123831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default:</w:t>
      </w:r>
    </w:p>
    <w:p w14:paraId="75026D17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    return "Fail";</w:t>
      </w:r>
    </w:p>
    <w:p w14:paraId="791FFB85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}</w:t>
      </w:r>
    </w:p>
    <w:p w14:paraId="5B011A5F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545D8E7E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24306BC4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0A2F892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class Program</w:t>
      </w:r>
    </w:p>
    <w:p w14:paraId="3726E5FC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6A51D294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    static void </w:t>
      </w:r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Main(</w:t>
      </w:r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60087665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3FB2D97B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Student s = new </w:t>
      </w:r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Student(</w:t>
      </w:r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4B4E26E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1036BF30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("Enter three marks:");</w:t>
      </w:r>
    </w:p>
    <w:p w14:paraId="1F515D6C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("Enter marks:");</w:t>
      </w:r>
    </w:p>
    <w:p w14:paraId="0F79A891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9447C38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int m1 = Convert.ToInt32(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Console.ReadLine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635E5D5D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("Enter marks:");</w:t>
      </w:r>
    </w:p>
    <w:p w14:paraId="36309DA4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int m2 = Convert.ToInt32(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Console.ReadLine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021C62CA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("Enter marks:");</w:t>
      </w:r>
    </w:p>
    <w:p w14:paraId="16069A6E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int m3 = Convert.ToInt32(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Console.ReadLine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165F2689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5B562591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double average =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s.CalculateAverage</w:t>
      </w:r>
      <w:proofErr w:type="spellEnd"/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(m1, m2, m3);</w:t>
      </w:r>
    </w:p>
    <w:p w14:paraId="12EC16AD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string grade = </w:t>
      </w:r>
      <w:proofErr w:type="spellStart"/>
      <w:proofErr w:type="gram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s.GetGrade</w:t>
      </w:r>
      <w:proofErr w:type="spellEnd"/>
      <w:proofErr w:type="gram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(average);</w:t>
      </w:r>
    </w:p>
    <w:p w14:paraId="062EAD03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7B00E7A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("Average = " + average);</w:t>
      </w:r>
    </w:p>
    <w:p w14:paraId="4828359D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("Grade = " + grade);</w:t>
      </w:r>
    </w:p>
    <w:p w14:paraId="499D92F7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3D1BD9C8" w14:textId="77777777" w:rsidR="002B23A4" w:rsidRP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573C4A3A" w14:textId="707EB581" w:rsidR="002B23A4" w:rsidRDefault="002B23A4" w:rsidP="002B23A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2B23A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37744271" w14:textId="35CCE422" w:rsidR="008C4C88" w:rsidRDefault="008C4C88" w:rsidP="002B23A4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58B290" wp14:editId="33A2CABF">
            <wp:extent cx="6871970" cy="3420110"/>
            <wp:effectExtent l="0" t="0" r="5080" b="8890"/>
            <wp:docPr id="18819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16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5B00" w14:textId="176A6494" w:rsidR="00BF618D" w:rsidRDefault="00BF618D" w:rsidP="50466C49">
      <w:pPr>
        <w:rPr>
          <w:rFonts w:ascii="Verdana" w:hAnsi="Verdana"/>
          <w:b/>
          <w:bCs/>
          <w:sz w:val="28"/>
          <w:szCs w:val="28"/>
        </w:rPr>
      </w:pPr>
    </w:p>
    <w:p w14:paraId="2E76B0B1" w14:textId="006511C2" w:rsidR="00BF618D" w:rsidRDefault="5CCD1F86" w:rsidP="02B72251">
      <w:pPr>
        <w:rPr>
          <w:rFonts w:ascii="Verdana" w:hAnsi="Verdana"/>
          <w:b/>
          <w:bCs/>
          <w:sz w:val="28"/>
          <w:szCs w:val="28"/>
        </w:rPr>
      </w:pPr>
      <w:r w:rsidRPr="50466C49">
        <w:rPr>
          <w:rFonts w:ascii="Verdana" w:hAnsi="Verdana"/>
          <w:b/>
          <w:bCs/>
          <w:sz w:val="28"/>
          <w:szCs w:val="28"/>
        </w:rPr>
        <w:t xml:space="preserve">Level-2 Problem </w:t>
      </w:r>
      <w:r w:rsidR="4FAA761D" w:rsidRPr="50466C49">
        <w:rPr>
          <w:rFonts w:ascii="Verdana" w:hAnsi="Verdana"/>
          <w:b/>
          <w:bCs/>
          <w:sz w:val="28"/>
          <w:szCs w:val="28"/>
        </w:rPr>
        <w:t>1</w:t>
      </w:r>
      <w:r w:rsidRPr="50466C49">
        <w:rPr>
          <w:rFonts w:ascii="Verdana" w:hAnsi="Verdana"/>
          <w:b/>
          <w:bCs/>
          <w:sz w:val="28"/>
          <w:szCs w:val="28"/>
        </w:rPr>
        <w:t>: Bank Account with Encapsulation</w:t>
      </w:r>
    </w:p>
    <w:p w14:paraId="1A652FEC" w14:textId="77777777" w:rsidR="00BF618D" w:rsidRDefault="000A62B2">
      <w:r>
        <w:rPr>
          <w:rFonts w:ascii="Verdana" w:hAnsi="Verdana"/>
          <w:sz w:val="24"/>
        </w:rPr>
        <w:t>Scenario:</w:t>
      </w:r>
    </w:p>
    <w:p w14:paraId="36EC3E5C" w14:textId="77777777" w:rsidR="00BF618D" w:rsidRDefault="000A62B2">
      <w:r>
        <w:rPr>
          <w:rFonts w:ascii="Verdana" w:hAnsi="Verdana"/>
          <w:sz w:val="24"/>
        </w:rPr>
        <w:t>A bank wants to manage customer accounts securely using encapsulation.</w:t>
      </w:r>
    </w:p>
    <w:p w14:paraId="20213028" w14:textId="77777777" w:rsidR="00BF618D" w:rsidRDefault="000A62B2">
      <w:r>
        <w:rPr>
          <w:rFonts w:ascii="Verdana" w:hAnsi="Verdana"/>
          <w:b/>
          <w:sz w:val="24"/>
        </w:rPr>
        <w:t>Requirements:</w:t>
      </w:r>
    </w:p>
    <w:p w14:paraId="3441351D" w14:textId="77777777" w:rsidR="00BF618D" w:rsidRDefault="000A62B2">
      <w:r>
        <w:rPr>
          <w:rFonts w:ascii="Verdana" w:hAnsi="Verdana"/>
          <w:sz w:val="24"/>
        </w:rPr>
        <w:t xml:space="preserve">1. Create class </w:t>
      </w:r>
      <w:proofErr w:type="spellStart"/>
      <w:r>
        <w:rPr>
          <w:rFonts w:ascii="Verdana" w:hAnsi="Verdana"/>
          <w:sz w:val="24"/>
        </w:rPr>
        <w:t>BankAccount</w:t>
      </w:r>
      <w:proofErr w:type="spellEnd"/>
      <w:r>
        <w:rPr>
          <w:rFonts w:ascii="Verdana" w:hAnsi="Verdana"/>
          <w:sz w:val="24"/>
        </w:rPr>
        <w:t>.</w:t>
      </w:r>
    </w:p>
    <w:p w14:paraId="449F776C" w14:textId="77777777" w:rsidR="00BF618D" w:rsidRDefault="000A62B2">
      <w:r>
        <w:rPr>
          <w:rFonts w:ascii="Verdana" w:hAnsi="Verdana"/>
          <w:sz w:val="24"/>
        </w:rPr>
        <w:t>2. Private field: balance.</w:t>
      </w:r>
    </w:p>
    <w:p w14:paraId="34B53490" w14:textId="77777777" w:rsidR="00BF618D" w:rsidRDefault="000A62B2">
      <w:r>
        <w:rPr>
          <w:rFonts w:ascii="Verdana" w:hAnsi="Verdana"/>
          <w:sz w:val="24"/>
        </w:rPr>
        <w:t xml:space="preserve">3. Public methods: </w:t>
      </w:r>
      <w:proofErr w:type="gramStart"/>
      <w:r>
        <w:rPr>
          <w:rFonts w:ascii="Verdana" w:hAnsi="Verdana"/>
          <w:sz w:val="24"/>
        </w:rPr>
        <w:t>Deposit(</w:t>
      </w:r>
      <w:proofErr w:type="gramEnd"/>
      <w:r>
        <w:rPr>
          <w:rFonts w:ascii="Verdana" w:hAnsi="Verdana"/>
          <w:sz w:val="24"/>
        </w:rPr>
        <w:t xml:space="preserve">double amount), </w:t>
      </w:r>
      <w:proofErr w:type="gramStart"/>
      <w:r>
        <w:rPr>
          <w:rFonts w:ascii="Verdana" w:hAnsi="Verdana"/>
          <w:sz w:val="24"/>
        </w:rPr>
        <w:t>Withdraw(</w:t>
      </w:r>
      <w:proofErr w:type="gramEnd"/>
      <w:r>
        <w:rPr>
          <w:rFonts w:ascii="Verdana" w:hAnsi="Verdana"/>
          <w:sz w:val="24"/>
        </w:rPr>
        <w:t>double amount).</w:t>
      </w:r>
    </w:p>
    <w:p w14:paraId="26AE5959" w14:textId="77777777" w:rsidR="00BF618D" w:rsidRDefault="000A62B2">
      <w:r>
        <w:rPr>
          <w:rFonts w:ascii="Verdana" w:hAnsi="Verdana"/>
          <w:sz w:val="24"/>
        </w:rPr>
        <w:t xml:space="preserve">4. Method </w:t>
      </w:r>
      <w:proofErr w:type="spellStart"/>
      <w:proofErr w:type="gramStart"/>
      <w:r>
        <w:rPr>
          <w:rFonts w:ascii="Verdana" w:hAnsi="Verdana"/>
          <w:sz w:val="24"/>
        </w:rPr>
        <w:t>GetBalance</w:t>
      </w:r>
      <w:proofErr w:type="spellEnd"/>
      <w:r>
        <w:rPr>
          <w:rFonts w:ascii="Verdana" w:hAnsi="Verdana"/>
          <w:sz w:val="24"/>
        </w:rPr>
        <w:t>(</w:t>
      </w:r>
      <w:proofErr w:type="gramEnd"/>
      <w:r>
        <w:rPr>
          <w:rFonts w:ascii="Verdana" w:hAnsi="Verdana"/>
          <w:sz w:val="24"/>
        </w:rPr>
        <w:t>) to return balance.</w:t>
      </w:r>
    </w:p>
    <w:p w14:paraId="09A6676E" w14:textId="77777777" w:rsidR="00BF618D" w:rsidRDefault="000A62B2">
      <w:r>
        <w:rPr>
          <w:rFonts w:ascii="Verdana" w:hAnsi="Verdana"/>
          <w:sz w:val="24"/>
        </w:rPr>
        <w:t>5. Prevent withdrawal if insufficient balance.</w:t>
      </w:r>
    </w:p>
    <w:p w14:paraId="4FDA8DFF" w14:textId="77777777" w:rsidR="00BF618D" w:rsidRDefault="000A62B2">
      <w:r>
        <w:rPr>
          <w:rFonts w:ascii="Verdana" w:hAnsi="Verdana"/>
          <w:b/>
          <w:sz w:val="24"/>
        </w:rPr>
        <w:t>Technical Constraints:</w:t>
      </w:r>
    </w:p>
    <w:p w14:paraId="0E8661D5" w14:textId="77777777" w:rsidR="00BF618D" w:rsidRDefault="000A62B2">
      <w:r>
        <w:rPr>
          <w:rFonts w:ascii="Verdana" w:hAnsi="Verdana"/>
          <w:sz w:val="24"/>
        </w:rPr>
        <w:t>1. Balance must be private.</w:t>
      </w:r>
    </w:p>
    <w:p w14:paraId="5463D4F6" w14:textId="77777777" w:rsidR="00BF618D" w:rsidRDefault="000A62B2">
      <w:r>
        <w:rPr>
          <w:rFonts w:ascii="Verdana" w:hAnsi="Verdana"/>
          <w:sz w:val="24"/>
        </w:rPr>
        <w:t>2. Access balance only through public methods.</w:t>
      </w:r>
    </w:p>
    <w:p w14:paraId="14EDBE22" w14:textId="77777777" w:rsidR="00BF618D" w:rsidRDefault="000A62B2">
      <w:r>
        <w:rPr>
          <w:rFonts w:ascii="Verdana" w:hAnsi="Verdana"/>
          <w:sz w:val="24"/>
        </w:rPr>
        <w:t>3. Use appropriate return types.</w:t>
      </w:r>
    </w:p>
    <w:p w14:paraId="7FA3CCE1" w14:textId="77777777" w:rsidR="00BF618D" w:rsidRDefault="000A62B2">
      <w:r>
        <w:rPr>
          <w:rFonts w:ascii="Verdana" w:hAnsi="Verdana"/>
          <w:b/>
          <w:sz w:val="24"/>
        </w:rPr>
        <w:t>Expectations:</w:t>
      </w:r>
    </w:p>
    <w:p w14:paraId="49F7CC39" w14:textId="77777777" w:rsidR="00BF618D" w:rsidRDefault="000A62B2">
      <w:r>
        <w:rPr>
          <w:rFonts w:ascii="Verdana" w:hAnsi="Verdana"/>
          <w:sz w:val="24"/>
        </w:rPr>
        <w:t>Proper use of encapsulation and object-oriented principles.</w:t>
      </w:r>
    </w:p>
    <w:p w14:paraId="4262838B" w14:textId="77777777" w:rsidR="00BF618D" w:rsidRDefault="000A62B2">
      <w:r>
        <w:rPr>
          <w:rFonts w:ascii="Verdana" w:hAnsi="Verdana"/>
          <w:b/>
          <w:sz w:val="24"/>
        </w:rPr>
        <w:lastRenderedPageBreak/>
        <w:t>Learning Outcome:</w:t>
      </w:r>
    </w:p>
    <w:p w14:paraId="585D475B" w14:textId="77777777" w:rsidR="00BF618D" w:rsidRDefault="000A62B2">
      <w:r>
        <w:rPr>
          <w:rFonts w:ascii="Verdana" w:hAnsi="Verdana"/>
          <w:sz w:val="24"/>
        </w:rPr>
        <w:t>Understand encapsulation, access modifiers, and secure data handling.</w:t>
      </w:r>
    </w:p>
    <w:p w14:paraId="490131FD" w14:textId="77777777" w:rsidR="00E65017" w:rsidRDefault="000A62B2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Input:</w:t>
      </w:r>
      <w:r>
        <w:rPr>
          <w:rFonts w:ascii="Verdana" w:hAnsi="Verdana"/>
          <w:sz w:val="24"/>
        </w:rPr>
        <w:t xml:space="preserve"> </w:t>
      </w:r>
    </w:p>
    <w:p w14:paraId="0D87626D" w14:textId="5EBE63A2" w:rsidR="00BF618D" w:rsidRDefault="000A62B2">
      <w:r>
        <w:rPr>
          <w:rFonts w:ascii="Verdana" w:hAnsi="Verdana"/>
          <w:sz w:val="24"/>
        </w:rPr>
        <w:t>Deposit 1000, Withdraw 300</w:t>
      </w:r>
    </w:p>
    <w:p w14:paraId="4AC80378" w14:textId="77777777" w:rsidR="00E65017" w:rsidRDefault="000A62B2">
      <w:pPr>
        <w:rPr>
          <w:rFonts w:ascii="Verdana" w:hAnsi="Verdana"/>
          <w:sz w:val="24"/>
        </w:rPr>
      </w:pPr>
      <w:r w:rsidRPr="00E65017">
        <w:rPr>
          <w:rFonts w:ascii="Verdana" w:hAnsi="Verdana"/>
          <w:b/>
          <w:bCs/>
          <w:sz w:val="24"/>
        </w:rPr>
        <w:t>Sample Output:</w:t>
      </w:r>
      <w:r>
        <w:rPr>
          <w:rFonts w:ascii="Verdana" w:hAnsi="Verdana"/>
          <w:sz w:val="24"/>
        </w:rPr>
        <w:t xml:space="preserve"> </w:t>
      </w:r>
    </w:p>
    <w:p w14:paraId="1DD7A673" w14:textId="4DE7A594" w:rsidR="00BF618D" w:rsidRDefault="0D23AC44" w:rsidP="30B5222F">
      <w:pPr>
        <w:rPr>
          <w:rFonts w:ascii="Verdana" w:hAnsi="Verdana"/>
          <w:sz w:val="24"/>
          <w:szCs w:val="24"/>
        </w:rPr>
      </w:pPr>
      <w:r w:rsidRPr="30B5222F">
        <w:rPr>
          <w:rFonts w:ascii="Verdana" w:hAnsi="Verdana"/>
          <w:sz w:val="24"/>
          <w:szCs w:val="24"/>
        </w:rPr>
        <w:t>Current Balance = 700</w:t>
      </w:r>
    </w:p>
    <w:p w14:paraId="1D34AA7A" w14:textId="51438438" w:rsidR="30B5222F" w:rsidRDefault="30B5222F" w:rsidP="30B5222F">
      <w:pPr>
        <w:rPr>
          <w:rFonts w:ascii="Verdana" w:hAnsi="Verdana"/>
          <w:sz w:val="24"/>
          <w:szCs w:val="24"/>
        </w:rPr>
      </w:pPr>
    </w:p>
    <w:p w14:paraId="3BD4967A" w14:textId="50EE6CC9" w:rsidR="009A7A34" w:rsidRPr="009A7A34" w:rsidRDefault="003D292D" w:rsidP="009A7A34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6A54F2" wp14:editId="381CE05F">
            <wp:extent cx="6871970" cy="3688715"/>
            <wp:effectExtent l="0" t="0" r="5080" b="6985"/>
            <wp:docPr id="109521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17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88DB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67981EC9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using System;</w:t>
      </w:r>
    </w:p>
    <w:p w14:paraId="51E1EE11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6376F557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spell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BankAccount</w:t>
      </w:r>
      <w:proofErr w:type="spellEnd"/>
    </w:p>
    <w:p w14:paraId="65AEEB69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028A0F10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private double balance = 0;</w:t>
      </w:r>
    </w:p>
    <w:p w14:paraId="05708C38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void </w:t>
      </w:r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Deposit(</w:t>
      </w:r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double amount)</w:t>
      </w:r>
    </w:p>
    <w:p w14:paraId="49BFE4B0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61B50214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balance = balance + amount;</w:t>
      </w:r>
    </w:p>
    <w:p w14:paraId="781D9520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    </w:t>
      </w:r>
      <w:proofErr w:type="spell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("Deposited: " + amount);</w:t>
      </w:r>
    </w:p>
    <w:p w14:paraId="21EEE0FE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643A2732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void </w:t>
      </w:r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Withdraw(</w:t>
      </w:r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double amount)</w:t>
      </w:r>
    </w:p>
    <w:p w14:paraId="25FE887A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30C66598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if (amount &lt;= balance)</w:t>
      </w:r>
    </w:p>
    <w:p w14:paraId="463457AD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6114716C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balance = balance - amount;</w:t>
      </w:r>
    </w:p>
    <w:p w14:paraId="68501373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("Withdraw: " + amount);</w:t>
      </w:r>
    </w:p>
    <w:p w14:paraId="63070D19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208E6E9F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else</w:t>
      </w:r>
    </w:p>
    <w:p w14:paraId="13368AE1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2E7A874C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("Insufficient Balance");</w:t>
      </w:r>
    </w:p>
    <w:p w14:paraId="2DA532DF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359D5AB2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70AD35A7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double </w:t>
      </w:r>
      <w:proofErr w:type="spellStart"/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GetBalance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3FF04373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7F586F4F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balance;</w:t>
      </w:r>
    </w:p>
    <w:p w14:paraId="7EB33669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3C3B5F25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4CBDD1CD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9268AA1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class Program</w:t>
      </w:r>
    </w:p>
    <w:p w14:paraId="46A0FE35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2945082E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static void </w:t>
      </w:r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Main(</w:t>
      </w:r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585786C7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30DA77BB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BankAccount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account = new </w:t>
      </w:r>
      <w:proofErr w:type="spellStart"/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BankAccount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483008F1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5D3CE61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account.Deposit</w:t>
      </w:r>
      <w:proofErr w:type="spellEnd"/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(1000);</w:t>
      </w:r>
    </w:p>
    <w:p w14:paraId="59A14E5B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account.Withdraw</w:t>
      </w:r>
      <w:proofErr w:type="spellEnd"/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(300);</w:t>
      </w:r>
    </w:p>
    <w:p w14:paraId="1C47E149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C9A7A66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("Current Balance = " + </w:t>
      </w:r>
      <w:proofErr w:type="spellStart"/>
      <w:proofErr w:type="gramStart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account.GetBalance</w:t>
      </w:r>
      <w:proofErr w:type="spellEnd"/>
      <w:proofErr w:type="gramEnd"/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1D565C78" w14:textId="77777777" w:rsidR="009A7A34" w:rsidRP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0F21C951" w14:textId="15263107" w:rsidR="009A7A34" w:rsidRDefault="009A7A34" w:rsidP="009A7A34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9A7A34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674385DA" w14:textId="1E2B89AD" w:rsidR="00D138CE" w:rsidRDefault="00D138CE" w:rsidP="009A7A34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74D6EC5" wp14:editId="3E3E5640">
            <wp:extent cx="6871970" cy="3550920"/>
            <wp:effectExtent l="0" t="0" r="5080" b="0"/>
            <wp:docPr id="14536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6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4B2" w14:textId="77777777" w:rsidR="00DD5AAB" w:rsidRDefault="00DD5AAB" w:rsidP="30B5222F">
      <w:pPr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</w:pPr>
    </w:p>
    <w:p w14:paraId="24D673C3" w14:textId="7F8569F2" w:rsidR="208B78CF" w:rsidRDefault="208B78CF" w:rsidP="30B5222F">
      <w:pPr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Level-2 Problem 3: Employee Salary Calculator</w:t>
      </w:r>
    </w:p>
    <w:p w14:paraId="43BA098F" w14:textId="113C3063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Scenario:</w:t>
      </w:r>
    </w:p>
    <w:p w14:paraId="01939E28" w14:textId="7BC75D8F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A company wants to calculate employee salaries using inheritance. All employees have a base salary, but different roles calculate bonuses differently.</w:t>
      </w:r>
    </w:p>
    <w:p w14:paraId="3239F111" w14:textId="2520A59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Requirements:</w:t>
      </w:r>
    </w:p>
    <w:p w14:paraId="66BDFB12" w14:textId="759BFC37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1. Create a base class Employee with Name and </w:t>
      </w:r>
      <w:proofErr w:type="spell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BaseSalary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properties.</w:t>
      </w:r>
    </w:p>
    <w:p w14:paraId="039022C9" w14:textId="23BC274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2. Create derived classes Manager and Developer.</w:t>
      </w:r>
    </w:p>
    <w:p w14:paraId="16F1DA18" w14:textId="611FE69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3. Override a virtual method </w:t>
      </w:r>
      <w:proofErr w:type="spellStart"/>
      <w:proofErr w:type="gram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CalculateSalary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(</w:t>
      </w:r>
      <w:proofErr w:type="gram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).</w:t>
      </w:r>
    </w:p>
    <w:p w14:paraId="5D53FD2F" w14:textId="021B6E7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4. Manager gets 20% </w:t>
      </w:r>
      <w:proofErr w:type="gram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bonus,</w:t>
      </w:r>
      <w:proofErr w:type="gram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Developer gets 10% bonus.</w:t>
      </w:r>
    </w:p>
    <w:p w14:paraId="629BB57D" w14:textId="37B1415B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Technical Constraints:</w:t>
      </w:r>
    </w:p>
    <w:p w14:paraId="3B9FA47F" w14:textId="6ACFF223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lastRenderedPageBreak/>
        <w:t>• Use inheritance and method overriding.</w:t>
      </w:r>
    </w:p>
    <w:p w14:paraId="26635F0C" w14:textId="164F761C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Apply polymorphism using base class reference.</w:t>
      </w:r>
    </w:p>
    <w:p w14:paraId="1251C5BD" w14:textId="5FF996EC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Use properties for salary details.</w:t>
      </w:r>
    </w:p>
    <w:p w14:paraId="11EC1CA6" w14:textId="0B141EC3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Expectations:</w:t>
      </w:r>
    </w:p>
    <w:p w14:paraId="4C9CDA6A" w14:textId="72CF0D5E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Demonstrate runtime polymorphism.</w:t>
      </w:r>
    </w:p>
    <w:p w14:paraId="3CA9238C" w14:textId="44E6A87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Avoid code duplication.</w:t>
      </w:r>
    </w:p>
    <w:p w14:paraId="1EC2F281" w14:textId="2D4086B6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Display final calculated salary.</w:t>
      </w:r>
    </w:p>
    <w:p w14:paraId="5DC49993" w14:textId="2A4BBC69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Learning Outcome:</w:t>
      </w:r>
    </w:p>
    <w:p w14:paraId="2DDC03DA" w14:textId="4BA8B633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Understand inheritance hierarchy.</w:t>
      </w:r>
    </w:p>
    <w:p w14:paraId="58624CDA" w14:textId="1A565E8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Implement polymorphism using virtual and override.</w:t>
      </w:r>
    </w:p>
    <w:p w14:paraId="1DE780BC" w14:textId="4D9535B4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Write reusable and extensible code.</w:t>
      </w:r>
    </w:p>
    <w:p w14:paraId="13A5444E" w14:textId="627F068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Sample Input: </w:t>
      </w:r>
    </w:p>
    <w:p w14:paraId="43C924B9" w14:textId="020F17C6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proofErr w:type="spell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BaseSalary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= 50000</w:t>
      </w:r>
    </w:p>
    <w:p w14:paraId="26451CEA" w14:textId="123B9C2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Sample Output: </w:t>
      </w:r>
    </w:p>
    <w:p w14:paraId="4C1F48C3" w14:textId="33FF369A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Manager Salary = 60000, Developer Salary = 55000</w:t>
      </w:r>
    </w:p>
    <w:p w14:paraId="521E62B4" w14:textId="46363D80" w:rsidR="00CC5AEF" w:rsidRDefault="00CC5AE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9E22760" wp14:editId="4DF134B4">
            <wp:extent cx="6871970" cy="3375025"/>
            <wp:effectExtent l="0" t="0" r="5080" b="0"/>
            <wp:docPr id="12955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5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875C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using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System.ComponentModel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0B2F81FB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using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System.Runtime.Intrinsics.X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86;</w:t>
      </w:r>
    </w:p>
    <w:p w14:paraId="389A3E72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75E0CC2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using System;</w:t>
      </w:r>
    </w:p>
    <w:p w14:paraId="6E1C70B3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541C778A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class Employee</w:t>
      </w:r>
    </w:p>
    <w:p w14:paraId="6322D45A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4A397E20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string Name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 get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set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}</w:t>
      </w:r>
      <w:proofErr w:type="gramEnd"/>
    </w:p>
    <w:p w14:paraId="1AA86E04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double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 get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set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}</w:t>
      </w:r>
      <w:proofErr w:type="gramEnd"/>
    </w:p>
    <w:p w14:paraId="4A914181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18AD897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virtual double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06A3F3D2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5ACD8665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19A9B8FF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1F2ABC1F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457FAE8E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E584764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Manager :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Employee</w:t>
      </w:r>
    </w:p>
    <w:p w14:paraId="2BB79DF2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3E3325DB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override double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4B400D56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734C80B8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+ (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* 0.20);</w:t>
      </w:r>
    </w:p>
    <w:p w14:paraId="58F302EF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7DC480D5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768F6ECD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79A9F63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Developer :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Employee</w:t>
      </w:r>
    </w:p>
    <w:p w14:paraId="01E18EFB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4536E9F5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override double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66BA2D60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0F6BB6C3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+ (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* 0.10);</w:t>
      </w:r>
    </w:p>
    <w:p w14:paraId="324F061F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}</w:t>
      </w:r>
    </w:p>
    <w:p w14:paraId="1CAA9E58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58894998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5D92BD4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class Program</w:t>
      </w:r>
    </w:p>
    <w:p w14:paraId="1773352A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39CB5B3C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static void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Main(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4977D182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14AD315C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double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50000;</w:t>
      </w:r>
    </w:p>
    <w:p w14:paraId="534B54B0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BFCBB9B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Employee manager = new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Manager(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79B5F0B6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manager.BaseSalary</w:t>
      </w:r>
      <w:proofErr w:type="spellEnd"/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53E07A4A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65C0529B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Employee developer = new </w:t>
      </w:r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Developer(</w:t>
      </w:r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1E2DE977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developer.BaseSalary</w:t>
      </w:r>
      <w:proofErr w:type="spellEnd"/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baseSalary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</w:t>
      </w:r>
    </w:p>
    <w:p w14:paraId="626235F2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6CBC7C33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("Manager Salary = " +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manager.CalculateSalary</w:t>
      </w:r>
      <w:proofErr w:type="spellEnd"/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15F590F7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("Developer Salary = " + </w:t>
      </w:r>
      <w:proofErr w:type="spellStart"/>
      <w:proofErr w:type="gramStart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developer.CalculateSalary</w:t>
      </w:r>
      <w:proofErr w:type="spellEnd"/>
      <w:proofErr w:type="gramEnd"/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08C6FE85" w14:textId="77777777" w:rsidR="00E666AE" w:rsidRP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0890C052" w14:textId="551EDCED" w:rsidR="00E666AE" w:rsidRDefault="00E666AE" w:rsidP="00E666AE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E666AE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5F7672C6" w14:textId="461CAD71" w:rsidR="000C4E7A" w:rsidRDefault="000C4E7A" w:rsidP="00E666AE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369CB8" wp14:editId="783DB690">
            <wp:extent cx="6871970" cy="3717290"/>
            <wp:effectExtent l="0" t="0" r="5080" b="0"/>
            <wp:docPr id="113705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3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D8F4" w14:textId="6951E479" w:rsidR="208B78CF" w:rsidRDefault="208B78CF" w:rsidP="30B5222F">
      <w:pPr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Level-2 Problem 4: Online Shopping Cart System</w:t>
      </w:r>
    </w:p>
    <w:p w14:paraId="0234A0C0" w14:textId="795A7C5E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Scenario:</w:t>
      </w:r>
    </w:p>
    <w:p w14:paraId="63213158" w14:textId="7AAB1F48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An e-commerce platform needs a flexible cart system where different product types calculate discounts differently.</w:t>
      </w:r>
    </w:p>
    <w:p w14:paraId="7E8B46DF" w14:textId="6BC4328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Requirements:</w:t>
      </w:r>
    </w:p>
    <w:p w14:paraId="14A89512" w14:textId="42B0C191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1. Create a base class Product with properties Name and Price.</w:t>
      </w:r>
    </w:p>
    <w:p w14:paraId="639FB9D8" w14:textId="0B6619FA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2. Create derived classes Electronics and Clothing.</w:t>
      </w:r>
    </w:p>
    <w:p w14:paraId="05DFE8D5" w14:textId="39688231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3. Implement a virtual method </w:t>
      </w:r>
      <w:proofErr w:type="spellStart"/>
      <w:proofErr w:type="gram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CalculateDiscount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(</w:t>
      </w:r>
      <w:proofErr w:type="gram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).</w:t>
      </w:r>
    </w:p>
    <w:p w14:paraId="6711EDE0" w14:textId="58352A9B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4. Electronics get 5% </w:t>
      </w:r>
      <w:proofErr w:type="gram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discount,</w:t>
      </w:r>
      <w:proofErr w:type="gram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Clothing gets 15% discount.</w:t>
      </w:r>
    </w:p>
    <w:p w14:paraId="6EA808BA" w14:textId="5D64A17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5. Use encapsulation to protect price updates.</w:t>
      </w:r>
    </w:p>
    <w:p w14:paraId="59E69CE1" w14:textId="357D0DF9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Technical Constraints:</w:t>
      </w:r>
    </w:p>
    <w:p w14:paraId="72BE909B" w14:textId="7DC0EB6F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Use private fields with public properties.</w:t>
      </w:r>
    </w:p>
    <w:p w14:paraId="5B06A1BD" w14:textId="67851AB7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Apply inheritance and method overriding.</w:t>
      </w:r>
    </w:p>
    <w:p w14:paraId="4AF654EC" w14:textId="77AF24B7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Prevent negative price assignment.</w:t>
      </w:r>
    </w:p>
    <w:p w14:paraId="35573521" w14:textId="1DDA5D09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Expectations:</w:t>
      </w:r>
    </w:p>
    <w:p w14:paraId="7FABA9D1" w14:textId="0606208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Demonstrate polymorphic behavior in cart processing.</w:t>
      </w:r>
    </w:p>
    <w:p w14:paraId="0C12F9E1" w14:textId="799D69D1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lastRenderedPageBreak/>
        <w:t>• Apply data validation inside properties.</w:t>
      </w:r>
    </w:p>
    <w:p w14:paraId="5EE7AF04" w14:textId="37509A01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Calculate and display final price after discount.</w:t>
      </w:r>
    </w:p>
    <w:p w14:paraId="00FDDBD8" w14:textId="016D1A8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Learning Outcome:</w:t>
      </w:r>
    </w:p>
    <w:p w14:paraId="4BF6DE90" w14:textId="5907AEB7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Combine encapsulation and polymorphism.</w:t>
      </w:r>
    </w:p>
    <w:p w14:paraId="1CF7296C" w14:textId="5128DEBE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Design extensible product hierarchy.</w:t>
      </w:r>
    </w:p>
    <w:p w14:paraId="093A2913" w14:textId="052048F6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Implement business logic in overridden methods.</w:t>
      </w:r>
    </w:p>
    <w:p w14:paraId="1A56D48E" w14:textId="200C7DDE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Sample Input: Electronics Price = 20000</w:t>
      </w:r>
    </w:p>
    <w:p w14:paraId="7CD19FA3" w14:textId="0653A41C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Sample Output: Final Price after 5% discount = 19000</w:t>
      </w:r>
    </w:p>
    <w:p w14:paraId="2EE95F7B" w14:textId="143D1A2C" w:rsidR="006F4D2D" w:rsidRDefault="006F4D2D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721B5E6" wp14:editId="409427B1">
            <wp:extent cx="6871970" cy="3593465"/>
            <wp:effectExtent l="0" t="0" r="5080" b="6985"/>
            <wp:docPr id="77933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3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F390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3EDC989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using System;</w:t>
      </w:r>
    </w:p>
    <w:p w14:paraId="745947A9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01F15C2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class Product</w:t>
      </w:r>
    </w:p>
    <w:p w14:paraId="63927496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048F98C7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private double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price;   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// Encapsulation</w:t>
      </w:r>
    </w:p>
    <w:p w14:paraId="13E4CE8E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BD4E345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string Name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 get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set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}</w:t>
      </w:r>
      <w:proofErr w:type="gramEnd"/>
    </w:p>
    <w:p w14:paraId="411FA50F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60C05DD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double Price</w:t>
      </w:r>
    </w:p>
    <w:p w14:paraId="4649F22F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1DDCDB81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get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 return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price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}</w:t>
      </w:r>
      <w:proofErr w:type="gramEnd"/>
    </w:p>
    <w:p w14:paraId="3CDDA2F4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set</w:t>
      </w:r>
    </w:p>
    <w:p w14:paraId="1DC1423C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1A16B83D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if (value &gt;= 0)</w:t>
      </w:r>
    </w:p>
    <w:p w14:paraId="74A6B7BA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{</w:t>
      </w:r>
    </w:p>
    <w:p w14:paraId="3AE343EC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price = value;</w:t>
      </w:r>
    </w:p>
    <w:p w14:paraId="3BB17732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}</w:t>
      </w:r>
    </w:p>
    <w:p w14:paraId="2236976D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else</w:t>
      </w:r>
    </w:p>
    <w:p w14:paraId="235BF768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{</w:t>
      </w:r>
    </w:p>
    <w:p w14:paraId="1A2F1D36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("Price cannot be negative");</w:t>
      </w:r>
    </w:p>
    <w:p w14:paraId="1C805E96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}</w:t>
      </w:r>
    </w:p>
    <w:p w14:paraId="03B95C4A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79163468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63E57C74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5E465F3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virtual double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CalculateDiscount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56280620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587FD45D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Price;</w:t>
      </w:r>
    </w:p>
    <w:p w14:paraId="3B02CC5A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756666FE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748A175B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0AEEC47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Electronics :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Product</w:t>
      </w:r>
    </w:p>
    <w:p w14:paraId="01AB4121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21EE40AB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override double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CalculateDiscount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4C33A402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7427C0EE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    return Price - (Price * 0.05);</w:t>
      </w:r>
    </w:p>
    <w:p w14:paraId="3421735B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02533E82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4E91A98A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521E256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Clothing :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Product</w:t>
      </w:r>
    </w:p>
    <w:p w14:paraId="3FF4C77F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2C962D34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override double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CalculateDiscount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1850E41B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724BACD5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Price - (Price * 0.15);</w:t>
      </w:r>
    </w:p>
    <w:p w14:paraId="5C325D17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132A22FC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528CD90A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06F3705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class Program</w:t>
      </w:r>
    </w:p>
    <w:p w14:paraId="459E5AE3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6711866A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static void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Main(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265E6E8B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0FC3A2C4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Electronics e = new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Electronics(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5F47EBA1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e.Name</w:t>
      </w:r>
      <w:proofErr w:type="spellEnd"/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"Laptop";</w:t>
      </w:r>
    </w:p>
    <w:p w14:paraId="652762B1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e.Price</w:t>
      </w:r>
      <w:proofErr w:type="spellEnd"/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20000;</w:t>
      </w:r>
    </w:p>
    <w:p w14:paraId="33020D06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0BA6828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Clothing c = new </w:t>
      </w:r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Clothing(</w:t>
      </w:r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3A3AC396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c.Name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"Shirt";</w:t>
      </w:r>
    </w:p>
    <w:p w14:paraId="7B6E3179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c.Price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3000;</w:t>
      </w:r>
    </w:p>
    <w:p w14:paraId="4D6CE2F2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654B3EA5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("Electronics Final Price after 5% discount = " +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e.CalculateDiscount</w:t>
      </w:r>
      <w:proofErr w:type="spellEnd"/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12AF2CE4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("Clothing Final Price after 15% discount = " + </w:t>
      </w:r>
      <w:proofErr w:type="spellStart"/>
      <w:proofErr w:type="gramStart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c.CalculateDiscount</w:t>
      </w:r>
      <w:proofErr w:type="spellEnd"/>
      <w:proofErr w:type="gramEnd"/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());</w:t>
      </w:r>
    </w:p>
    <w:p w14:paraId="6559DE59" w14:textId="77777777" w:rsidR="00C14C9C" w:rsidRP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}</w:t>
      </w:r>
    </w:p>
    <w:p w14:paraId="70C44BD7" w14:textId="43B3ED06" w:rsidR="00C14C9C" w:rsidRDefault="00C14C9C" w:rsidP="00C14C9C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C14C9C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4A7F1166" w14:textId="71126C43" w:rsidR="00BD4E50" w:rsidRDefault="00BD4E50" w:rsidP="00C14C9C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D04A36" wp14:editId="3BBDBDBE">
            <wp:extent cx="6871970" cy="3869055"/>
            <wp:effectExtent l="0" t="0" r="5080" b="0"/>
            <wp:docPr id="201394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5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63C8" w14:textId="431FD757" w:rsidR="30B5222F" w:rsidRDefault="30B5222F" w:rsidP="30B5222F">
      <w:pPr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</w:pPr>
    </w:p>
    <w:p w14:paraId="14CCDE16" w14:textId="2BB4E174" w:rsidR="208B78CF" w:rsidRDefault="208B78CF" w:rsidP="30B5222F">
      <w:pPr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 xml:space="preserve">Level-2 Problem </w:t>
      </w:r>
      <w:r w:rsidR="4E9F128D" w:rsidRPr="30B5222F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5</w:t>
      </w:r>
      <w:r w:rsidRPr="30B5222F">
        <w:rPr>
          <w:rFonts w:ascii="Verdana" w:eastAsia="Verdana" w:hAnsi="Verdana" w:cs="Verdana"/>
          <w:b/>
          <w:bCs/>
          <w:color w:val="000000" w:themeColor="text1"/>
          <w:sz w:val="28"/>
          <w:szCs w:val="28"/>
        </w:rPr>
        <w:t>: Vehicle Rental System</w:t>
      </w:r>
    </w:p>
    <w:p w14:paraId="5FC2DECD" w14:textId="3EA7A7AF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Scenario:</w:t>
      </w:r>
    </w:p>
    <w:p w14:paraId="739D1532" w14:textId="5068DC76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A vehicle rental company wants a system where different vehicle types calculate rental charges differently.</w:t>
      </w:r>
    </w:p>
    <w:p w14:paraId="413C3647" w14:textId="396C522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Requirements:</w:t>
      </w:r>
    </w:p>
    <w:p w14:paraId="3DE0E284" w14:textId="5B2E9A1F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1. Create a base class Vehicle with properties Brand and </w:t>
      </w:r>
      <w:proofErr w:type="spell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RentalRatePerDay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.</w:t>
      </w:r>
    </w:p>
    <w:p w14:paraId="3CBA7C18" w14:textId="1C256149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2. Create derived classes Car and Bike.</w:t>
      </w:r>
    </w:p>
    <w:p w14:paraId="33D2FCFE" w14:textId="490F01C3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3. Override </w:t>
      </w:r>
      <w:proofErr w:type="spellStart"/>
      <w:proofErr w:type="gram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CalculateRental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(</w:t>
      </w:r>
      <w:proofErr w:type="gram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int days) method.</w:t>
      </w:r>
    </w:p>
    <w:p w14:paraId="71FD1453" w14:textId="26FC5E5C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4. Car adds insurance charge of 500 per rental.</w:t>
      </w:r>
    </w:p>
    <w:p w14:paraId="6A61C4F5" w14:textId="1D1D828A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5. Bike offers 5% discount on total rental.</w:t>
      </w:r>
    </w:p>
    <w:p w14:paraId="6A2AFDDD" w14:textId="0EDE3B56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Technical Constraints:</w:t>
      </w:r>
    </w:p>
    <w:p w14:paraId="64750E27" w14:textId="6AF0DB8A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Use encapsulation with proper access modifiers.</w:t>
      </w:r>
    </w:p>
    <w:p w14:paraId="07EA4B93" w14:textId="1A15D656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lastRenderedPageBreak/>
        <w:t>• Apply runtime polymorphism.</w:t>
      </w:r>
    </w:p>
    <w:p w14:paraId="11C3A1C5" w14:textId="1BDE4FA3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Validate number of rental days.</w:t>
      </w:r>
    </w:p>
    <w:p w14:paraId="18E8677C" w14:textId="0C372EC2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Expectations:</w:t>
      </w:r>
    </w:p>
    <w:p w14:paraId="10705A50" w14:textId="2DCD73BA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Use base class reference to call overridden methods.</w:t>
      </w:r>
    </w:p>
    <w:p w14:paraId="7C9A28C1" w14:textId="02D1CCC4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Implement clean class hierarchy.</w:t>
      </w:r>
    </w:p>
    <w:p w14:paraId="11C1AD5F" w14:textId="7834392A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Display final rental cost.</w:t>
      </w:r>
    </w:p>
    <w:p w14:paraId="7046DDAF" w14:textId="4C6AC12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>Learning Outcome:</w:t>
      </w:r>
    </w:p>
    <w:p w14:paraId="65046B07" w14:textId="79150B0E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Master inheritance and polymorphism.</w:t>
      </w:r>
    </w:p>
    <w:p w14:paraId="5F090A7D" w14:textId="760029F8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Implement real-world OOP scenarios.</w:t>
      </w:r>
    </w:p>
    <w:p w14:paraId="35D31B6B" w14:textId="0A093EE0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• Improve object-oriented design skills.</w:t>
      </w:r>
    </w:p>
    <w:p w14:paraId="6594600A" w14:textId="41F6EC29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Sample Input: </w:t>
      </w:r>
    </w:p>
    <w:p w14:paraId="2C383D7E" w14:textId="40ED3A9F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Car </w:t>
      </w:r>
      <w:proofErr w:type="spellStart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RentalRatePerDay</w:t>
      </w:r>
      <w:proofErr w:type="spellEnd"/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 xml:space="preserve"> = 2000, Days = 3</w:t>
      </w:r>
    </w:p>
    <w:p w14:paraId="373CA094" w14:textId="60F6FAA5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b/>
          <w:bCs/>
          <w:color w:val="000000" w:themeColor="text1"/>
          <w:sz w:val="24"/>
          <w:szCs w:val="24"/>
        </w:rPr>
        <w:t xml:space="preserve">Sample Output: </w:t>
      </w:r>
    </w:p>
    <w:p w14:paraId="45D33906" w14:textId="317255C9" w:rsidR="208B78CF" w:rsidRDefault="208B78CF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 w:rsidRPr="30B5222F">
        <w:rPr>
          <w:rFonts w:ascii="Verdana" w:eastAsia="Verdana" w:hAnsi="Verdana" w:cs="Verdana"/>
          <w:color w:val="000000" w:themeColor="text1"/>
          <w:sz w:val="24"/>
          <w:szCs w:val="24"/>
        </w:rPr>
        <w:t>Total Rental = 6500</w:t>
      </w:r>
    </w:p>
    <w:p w14:paraId="4651D050" w14:textId="25A59BC1" w:rsidR="001D0AB1" w:rsidRDefault="00B71F44" w:rsidP="30B5222F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D54FAF3" wp14:editId="65F52500">
            <wp:extent cx="6871970" cy="3685540"/>
            <wp:effectExtent l="0" t="0" r="5080" b="0"/>
            <wp:docPr id="205567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73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2ABB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using System;</w:t>
      </w:r>
    </w:p>
    <w:p w14:paraId="3A1A30AF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19CA80DE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>class Vehicle</w:t>
      </w:r>
    </w:p>
    <w:p w14:paraId="08BE8F95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1196ECD2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private double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rentalRatePerDay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;   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// Encapsulation</w:t>
      </w:r>
    </w:p>
    <w:p w14:paraId="6607F5C6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5A6CA3B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string Brand 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 get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set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}</w:t>
      </w:r>
      <w:proofErr w:type="gramEnd"/>
    </w:p>
    <w:p w14:paraId="14D09352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20B07859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double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RentalRatePerDay</w:t>
      </w:r>
      <w:proofErr w:type="spellEnd"/>
    </w:p>
    <w:p w14:paraId="2D05B3B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4ECC54F6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get 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 return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rentalRatePerDay</w:t>
      </w:r>
      <w:proofErr w:type="spellEnd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; }</w:t>
      </w:r>
      <w:proofErr w:type="gramEnd"/>
    </w:p>
    <w:p w14:paraId="0FE44746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set</w:t>
      </w:r>
    </w:p>
    <w:p w14:paraId="438EFD1B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5F90C2E2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if (value &gt;= 0)</w:t>
      </w:r>
    </w:p>
    <w:p w14:paraId="4F913C4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rentalRatePerDay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value;</w:t>
      </w:r>
    </w:p>
    <w:p w14:paraId="11C26A6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else</w:t>
      </w:r>
    </w:p>
    <w:p w14:paraId="6A77C50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("Rental rate cannot be negative");</w:t>
      </w:r>
    </w:p>
    <w:p w14:paraId="0FCDB94B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624A245F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51623E35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0F94E19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virtual double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CalculateRental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int days)</w:t>
      </w:r>
    </w:p>
    <w:p w14:paraId="3735DC9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285B651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if (days &lt;= 0)</w:t>
      </w:r>
    </w:p>
    <w:p w14:paraId="554208F5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{</w:t>
      </w:r>
    </w:p>
    <w:p w14:paraId="615E848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("Invalid rental days");</w:t>
      </w:r>
    </w:p>
    <w:p w14:paraId="020F33F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    return 0;</w:t>
      </w:r>
    </w:p>
    <w:p w14:paraId="1C496D6A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}</w:t>
      </w:r>
    </w:p>
    <w:p w14:paraId="47F73774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7217339B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RentalRatePerDay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* days;</w:t>
      </w:r>
    </w:p>
    <w:p w14:paraId="7F23B2AC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}</w:t>
      </w:r>
    </w:p>
    <w:p w14:paraId="178A69F2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340F2D53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54A9CC6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Car :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Vehicle</w:t>
      </w:r>
    </w:p>
    <w:p w14:paraId="5A6D26AE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2871B76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override double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CalculateRental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int days)</w:t>
      </w:r>
    </w:p>
    <w:p w14:paraId="2D94D9BC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4271BE70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double total =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base.CalculateRental</w:t>
      </w:r>
      <w:proofErr w:type="spellEnd"/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(days);</w:t>
      </w:r>
    </w:p>
    <w:p w14:paraId="20A3B0EC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total + 500; // insurance charge</w:t>
      </w:r>
    </w:p>
    <w:p w14:paraId="42C7063B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6846DD9F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01B114F3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17D6F3F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class 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Bike :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Vehicle</w:t>
      </w:r>
    </w:p>
    <w:p w14:paraId="44216382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4FF355BA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public override double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CalculateRental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int days)</w:t>
      </w:r>
    </w:p>
    <w:p w14:paraId="452C8FB2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5991724F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double total =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base.CalculateRental</w:t>
      </w:r>
      <w:proofErr w:type="spellEnd"/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(days);</w:t>
      </w:r>
    </w:p>
    <w:p w14:paraId="3BDB27F3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return total - (total * 0.05); // 5% discount</w:t>
      </w:r>
    </w:p>
    <w:p w14:paraId="61987AA7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31A64FA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544AA497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4E991669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class Program</w:t>
      </w:r>
    </w:p>
    <w:p w14:paraId="61FDA703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{</w:t>
      </w:r>
    </w:p>
    <w:p w14:paraId="5AFD1B5E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static void 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Main(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</w:t>
      </w:r>
    </w:p>
    <w:p w14:paraId="3B0FD9F6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{</w:t>
      </w:r>
    </w:p>
    <w:p w14:paraId="6A299306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int days = 3;</w:t>
      </w:r>
    </w:p>
    <w:p w14:paraId="57FA3328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3489678A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lastRenderedPageBreak/>
        <w:t xml:space="preserve">        Vehicle car = new </w:t>
      </w:r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Car();   </w:t>
      </w:r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// runtime polymorphism</w:t>
      </w:r>
    </w:p>
    <w:p w14:paraId="1655E317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car.Brand</w:t>
      </w:r>
      <w:proofErr w:type="spellEnd"/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"Toyota";</w:t>
      </w:r>
    </w:p>
    <w:p w14:paraId="77F5A78B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car.RentalRatePerDay</w:t>
      </w:r>
      <w:proofErr w:type="spellEnd"/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2000;</w:t>
      </w:r>
    </w:p>
    <w:p w14:paraId="2629768F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1FB6178E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double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totalRental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car.CalculateRental</w:t>
      </w:r>
      <w:proofErr w:type="spellEnd"/>
      <w:proofErr w:type="gram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(days);</w:t>
      </w:r>
    </w:p>
    <w:p w14:paraId="27B260A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</w:p>
    <w:p w14:paraId="0131C341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Console.WriteLine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("Total Rental = " + </w:t>
      </w:r>
      <w:proofErr w:type="spellStart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totalRental</w:t>
      </w:r>
      <w:proofErr w:type="spellEnd"/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);</w:t>
      </w:r>
    </w:p>
    <w:p w14:paraId="6D1C4204" w14:textId="77777777" w:rsidR="006271AA" w:rsidRP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 xml:space="preserve">    }</w:t>
      </w:r>
    </w:p>
    <w:p w14:paraId="5C79CEF3" w14:textId="701D9680" w:rsidR="006271AA" w:rsidRDefault="006271AA" w:rsidP="006271AA">
      <w:pPr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</w:pPr>
      <w:r w:rsidRPr="006271AA">
        <w:rPr>
          <w:rFonts w:ascii="Verdana" w:eastAsia="Verdana" w:hAnsi="Verdana" w:cs="Verdana"/>
          <w:color w:val="000000" w:themeColor="text1"/>
          <w:sz w:val="24"/>
          <w:szCs w:val="24"/>
          <w:lang w:val="en-IN"/>
        </w:rPr>
        <w:t>}</w:t>
      </w:r>
    </w:p>
    <w:p w14:paraId="621355BA" w14:textId="41DB986E" w:rsidR="00E80F5C" w:rsidRDefault="00E80F5C" w:rsidP="006271AA">
      <w:pPr>
        <w:rPr>
          <w:rFonts w:ascii="Verdana" w:eastAsia="Verdana" w:hAnsi="Verdana" w:cs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737ED1" wp14:editId="496A67B7">
            <wp:extent cx="6871970" cy="3680460"/>
            <wp:effectExtent l="0" t="0" r="5080" b="0"/>
            <wp:docPr id="40133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3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53EB" w14:textId="42465B77" w:rsidR="30B5222F" w:rsidRDefault="30B5222F" w:rsidP="30B5222F">
      <w:pPr>
        <w:rPr>
          <w:rFonts w:ascii="Verdana" w:hAnsi="Verdana"/>
          <w:sz w:val="24"/>
          <w:szCs w:val="24"/>
        </w:rPr>
      </w:pPr>
    </w:p>
    <w:p w14:paraId="61E939A6" w14:textId="5E8583AF" w:rsidR="00E65017" w:rsidRDefault="00E65017" w:rsidP="02B72251">
      <w:pPr>
        <w:rPr>
          <w:rFonts w:ascii="Verdana" w:hAnsi="Verdana"/>
          <w:sz w:val="24"/>
          <w:szCs w:val="24"/>
        </w:rPr>
      </w:pPr>
    </w:p>
    <w:sectPr w:rsidR="00E65017" w:rsidSect="00E65017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416766">
    <w:abstractNumId w:val="8"/>
  </w:num>
  <w:num w:numId="2" w16cid:durableId="173349559">
    <w:abstractNumId w:val="6"/>
  </w:num>
  <w:num w:numId="3" w16cid:durableId="1200434507">
    <w:abstractNumId w:val="5"/>
  </w:num>
  <w:num w:numId="4" w16cid:durableId="1717772176">
    <w:abstractNumId w:val="4"/>
  </w:num>
  <w:num w:numId="5" w16cid:durableId="1621033433">
    <w:abstractNumId w:val="7"/>
  </w:num>
  <w:num w:numId="6" w16cid:durableId="1099449313">
    <w:abstractNumId w:val="3"/>
  </w:num>
  <w:num w:numId="7" w16cid:durableId="425422018">
    <w:abstractNumId w:val="2"/>
  </w:num>
  <w:num w:numId="8" w16cid:durableId="1454443410">
    <w:abstractNumId w:val="1"/>
  </w:num>
  <w:num w:numId="9" w16cid:durableId="17913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E7A"/>
    <w:rsid w:val="00132AAB"/>
    <w:rsid w:val="0015074B"/>
    <w:rsid w:val="001D0AB1"/>
    <w:rsid w:val="0029639D"/>
    <w:rsid w:val="002B23A4"/>
    <w:rsid w:val="00326F90"/>
    <w:rsid w:val="0036E150"/>
    <w:rsid w:val="003C4127"/>
    <w:rsid w:val="003D292D"/>
    <w:rsid w:val="006271AA"/>
    <w:rsid w:val="00631A3E"/>
    <w:rsid w:val="006F4D2D"/>
    <w:rsid w:val="00871F06"/>
    <w:rsid w:val="008C4C88"/>
    <w:rsid w:val="009A7A34"/>
    <w:rsid w:val="00AA1D8D"/>
    <w:rsid w:val="00B34AE3"/>
    <w:rsid w:val="00B47730"/>
    <w:rsid w:val="00B71F44"/>
    <w:rsid w:val="00BD4E50"/>
    <w:rsid w:val="00BF618D"/>
    <w:rsid w:val="00C14C9C"/>
    <w:rsid w:val="00CB0664"/>
    <w:rsid w:val="00CC5AEF"/>
    <w:rsid w:val="00D138CE"/>
    <w:rsid w:val="00DD5AAB"/>
    <w:rsid w:val="00E65017"/>
    <w:rsid w:val="00E666AE"/>
    <w:rsid w:val="00E80F5C"/>
    <w:rsid w:val="00FC693F"/>
    <w:rsid w:val="029DEA1F"/>
    <w:rsid w:val="02B72251"/>
    <w:rsid w:val="05A03438"/>
    <w:rsid w:val="0D23AC44"/>
    <w:rsid w:val="0D543BAE"/>
    <w:rsid w:val="13EEEF17"/>
    <w:rsid w:val="14121896"/>
    <w:rsid w:val="1F6C564E"/>
    <w:rsid w:val="208B78CF"/>
    <w:rsid w:val="30B5222F"/>
    <w:rsid w:val="374F6AA4"/>
    <w:rsid w:val="3E8BC85B"/>
    <w:rsid w:val="47C2965E"/>
    <w:rsid w:val="4E9F128D"/>
    <w:rsid w:val="4FAA761D"/>
    <w:rsid w:val="50466C49"/>
    <w:rsid w:val="5CCD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3DF"/>
  <w14:defaultImageDpi w14:val="300"/>
  <w15:docId w15:val="{50396440-7EA3-45A0-8E08-DE443B7D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1507</Words>
  <Characters>8594</Characters>
  <Application>Microsoft Office Word</Application>
  <DocSecurity>0</DocSecurity>
  <Lines>71</Lines>
  <Paragraphs>20</Paragraphs>
  <ScaleCrop>false</ScaleCrop>
  <Manager/>
  <Company/>
  <LinksUpToDate>false</LinksUpToDate>
  <CharactersWithSpaces>10081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 Shewale</cp:lastModifiedBy>
  <cp:revision>2</cp:revision>
  <dcterms:created xsi:type="dcterms:W3CDTF">2026-03-12T12:16:00Z</dcterms:created>
  <dcterms:modified xsi:type="dcterms:W3CDTF">2026-03-12T12:16:00Z</dcterms:modified>
  <cp:category/>
</cp:coreProperties>
</file>